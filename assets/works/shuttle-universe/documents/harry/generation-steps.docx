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哈利波特规避版｜生成步骤</w:t>
      </w:r>
    </w:p>
    <w:p>
      <w:pPr>
        <w:jc w:val="center"/>
      </w:pPr>
      <w:r>
        <w:rPr>
          <w:i/>
          <w:sz w:val="20"/>
        </w:rPr>
        <w:t>Janet 的 AI 短片创作项目｜Veo 3.1 / Image2 / GPT Image2 / Seedance 制作档案</w:t>
      </w:r>
    </w:p>
    <w:p>
      <w:r>
        <w:t>说明：本文件基于当前会话中已确认的“穿梭宇宙”项目记忆整理。哈利波特规避版属于早期已完成方向，完整提示词版本未像林克深海传送门那样全部保留，因此本文件将“确定资料”和“按统一方法补齐的可执行版本”合并为制作参考。</w:t>
      </w:r>
    </w:p>
    <w:p>
      <w:pPr>
        <w:pStyle w:val="Heading1"/>
      </w:pPr>
      <w:r>
        <w:t>总流程</w:t>
      </w:r>
    </w:p>
    <w:p>
      <w:pPr>
        <w:pStyle w:val="ListBullet"/>
      </w:pPr>
      <w:r>
        <w:t>角色图</w:t>
      </w:r>
    </w:p>
    <w:p>
      <w:pPr>
        <w:pStyle w:val="ListBullet"/>
      </w:pPr>
      <w:r>
        <w:t>骑乘物图</w:t>
      </w:r>
    </w:p>
    <w:p>
      <w:pPr>
        <w:pStyle w:val="ListBullet"/>
      </w:pPr>
      <w:r>
        <w:t>场景图</w:t>
      </w:r>
    </w:p>
    <w:p>
      <w:pPr>
        <w:pStyle w:val="ListBullet"/>
      </w:pPr>
      <w:r>
        <w:t>融合主视图</w:t>
      </w:r>
    </w:p>
    <w:p>
      <w:pPr>
        <w:pStyle w:val="ListBullet"/>
      </w:pPr>
      <w:r>
        <w:t>视频生成提示词</w:t>
      </w:r>
    </w:p>
    <w:p>
      <w:pPr>
        <w:pStyle w:val="ListBullet"/>
      </w:pPr>
      <w:r>
        <w:t>封面与发布包装</w:t>
      </w:r>
    </w:p>
    <w:p>
      <w:pPr>
        <w:pStyle w:val="ListBullet"/>
      </w:pPr>
      <w:r>
        <w:t>达芬奇后期统一质感</w:t>
      </w:r>
    </w:p>
    <w:p>
      <w:pPr>
        <w:pStyle w:val="Heading1"/>
      </w:pPr>
      <w:r>
        <w:t>Step 1：生成角色图</w:t>
      </w:r>
    </w:p>
    <w:p>
      <w:r>
        <w:t>目标：单独生成原创少年巫师角色，用于后续所有画面保持一致。</w:t>
      </w:r>
    </w:p>
    <w:p>
      <w:r>
        <w:t>提示词：原创少年巫师角色设定图，电影级半写实 3D 动画质感，非现实演员脸。一个年轻黑发少年，圆框眼镜，清瘦灵活，勇敢但略带紧张的学生气质。穿深色魔法学院感长袍，内搭白衬衫和深色制服，深色短靴，腰间有小皮包或旧书袋。服装没有任何具体学院徽章、文字或官方标志。四视图角色设定：正面、侧面、背面、3/4 视角。简单背景，不要文字标签。</w:t>
      </w:r>
    </w:p>
    <w:p>
      <w:pPr>
        <w:pStyle w:val="Heading1"/>
      </w:pPr>
      <w:r>
        <w:t>Step 2：生成骑乘物图</w:t>
      </w:r>
    </w:p>
    <w:p>
      <w:r>
        <w:t>提示词：单独的传统飞天扫帚道具设定图，电影级半写实 3D 质感。一把古老木质飞天扫帚，长木柄，深棕色木纹，尾部是扎紧的棕色扫帚毛束。扫帚整体修长、轻盈、适合少年骑乘。简单灰色背景，不要人物，不要文字，不要场景。</w:t>
      </w:r>
    </w:p>
    <w:p>
      <w:pPr>
        <w:pStyle w:val="Heading1"/>
      </w:pPr>
      <w:r>
        <w:t>Step 3：生成场景图</w:t>
      </w:r>
    </w:p>
    <w:p>
      <w:r>
        <w:t>提示词：9:16 竖图，原创魔法世界高空城堡场景，电影级半写实 3D 动画质感。夜色中的古老石质魔法城堡群，巨大高塔、尖顶、拱桥、石墙和暖黄色窗光。冷蓝月光照在云层和城堡外墙上，薄雾漂浮，远处有主塔和连绵建筑。画面中间有一条适合高速飞行的通道，从前景穿过塔楼之间，通向远处主城堡。</w:t>
      </w:r>
    </w:p>
    <w:p>
      <w:pPr>
        <w:pStyle w:val="Heading1"/>
      </w:pPr>
      <w:r>
        <w:t>Step 4：生成融合主视图</w:t>
      </w:r>
    </w:p>
    <w:p>
      <w:r>
        <w:t>提示词：使用已确定的原创少年巫师角色、传统木质飞天扫帚和夜色魔法城堡场景，生成一张 9:16 竖版电影级主视图。镜头是第三人称低位后方追随视角，位置靠近扫帚尾部，角色背向镜头略微侧身，正在高速飞向远处主城堡。少年黑发，圆框眼镜，深色魔法学院感长袍，双手抓紧扫帚木柄，身体被风压压低，头发、衣摆、袖口和斗篷剧烈向后飘。</w:t>
      </w:r>
    </w:p>
    <w:p>
      <w:pPr>
        <w:pStyle w:val="Heading1"/>
      </w:pPr>
      <w:r>
        <w:t>Step 5：生成视频</w:t>
      </w:r>
    </w:p>
    <w:p>
      <w:r>
        <w:t>建议时长：优先 6 秒。如果平台固定 8 秒，需要把后半段动作写死，避免 AI 补戏。</w:t>
      </w:r>
    </w:p>
    <w:p>
      <w:r>
        <w:t>视频提示词：使用上传的主视图作为第一帧，保持角色、扫帚、场景、构图、光线和色调一致。视频时长 6 秒，一镜到底。从第一帧开始已经在高速飞行，不要慢启动。原创少年巫师骑着传统木质飞天扫帚，在夜色魔法城堡和云层之间高速穿梭。镜头是第三人称低位后方追随镜头，靠近扫帚尾部，带轻微手持震动、惯性延迟和方向修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D3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5100"/>
            <w:shd w:fill="D9EAD3"/>
          </w:tcPr>
          <w:p>
            <w:r>
              <w:rPr>
                <w:b/>
              </w:rPr>
              <w:t>动作设计</w:t>
            </w:r>
          </w:p>
        </w:tc>
      </w:tr>
      <w:tr>
        <w:tc>
          <w:tcPr>
            <w:tcW w:type="dxa" w:w="5100"/>
          </w:tcPr>
          <w:p>
            <w:r>
              <w:t>0–1 秒</w:t>
            </w:r>
          </w:p>
        </w:tc>
        <w:tc>
          <w:tcPr>
            <w:tcW w:type="dxa" w:w="5100"/>
          </w:tcPr>
          <w:p>
            <w:r>
              <w:t>角色从云雾中高速冲出，身体压低，双手抓紧扫帚木柄，头发、长袍和扫帚尾部被强风拉向后方。</w:t>
            </w:r>
          </w:p>
        </w:tc>
      </w:tr>
      <w:tr>
        <w:tc>
          <w:tcPr>
            <w:tcW w:type="dxa" w:w="5100"/>
          </w:tcPr>
          <w:p>
            <w:r>
              <w:t>1–2 秒</w:t>
            </w:r>
          </w:p>
        </w:tc>
        <w:tc>
          <w:tcPr>
            <w:tcW w:type="dxa" w:w="5100"/>
          </w:tcPr>
          <w:p>
            <w:r>
              <w:t>右侧石塔贴近掠过，角色和扫帚向左急倾斜约 30 度避开，镜头慢半拍后跟着滚转。</w:t>
            </w:r>
          </w:p>
        </w:tc>
      </w:tr>
      <w:tr>
        <w:tc>
          <w:tcPr>
            <w:tcW w:type="dxa" w:w="5100"/>
          </w:tcPr>
          <w:p>
            <w:r>
              <w:t>2–3 秒</w:t>
            </w:r>
          </w:p>
        </w:tc>
        <w:tc>
          <w:tcPr>
            <w:tcW w:type="dxa" w:w="5100"/>
          </w:tcPr>
          <w:p>
            <w:r>
              <w:t>角色快速向右修正，穿过两座高塔之间的狭窄缝隙，两侧石墙和窗光高速后甩。</w:t>
            </w:r>
          </w:p>
        </w:tc>
      </w:tr>
      <w:tr>
        <w:tc>
          <w:tcPr>
            <w:tcW w:type="dxa" w:w="5100"/>
          </w:tcPr>
          <w:p>
            <w:r>
              <w:t>3–4 秒</w:t>
            </w:r>
          </w:p>
        </w:tc>
        <w:tc>
          <w:tcPr>
            <w:tcW w:type="dxa" w:w="5100"/>
          </w:tcPr>
          <w:p>
            <w:r>
              <w:t>古老石质拱桥从画面上方压过，短暂遮住月光，扫帚尾部毛束剧烈颤动。</w:t>
            </w:r>
          </w:p>
        </w:tc>
      </w:tr>
      <w:tr>
        <w:tc>
          <w:tcPr>
            <w:tcW w:type="dxa" w:w="5100"/>
          </w:tcPr>
          <w:p>
            <w:r>
              <w:t>4–5 秒</w:t>
            </w:r>
          </w:p>
        </w:tc>
        <w:tc>
          <w:tcPr>
            <w:tcW w:type="dxa" w:w="5100"/>
          </w:tcPr>
          <w:p>
            <w:r>
              <w:t>角色沿城堡外墙弧线飞行，镜头轻微右滚转和追赶，云层被撕开。</w:t>
            </w:r>
          </w:p>
        </w:tc>
      </w:tr>
      <w:tr>
        <w:tc>
          <w:tcPr>
            <w:tcW w:type="dxa" w:w="5100"/>
          </w:tcPr>
          <w:p>
            <w:r>
              <w:t>5–6 秒</w:t>
            </w:r>
          </w:p>
        </w:tc>
        <w:tc>
          <w:tcPr>
            <w:tcW w:type="dxa" w:w="5100"/>
          </w:tcPr>
          <w:p>
            <w:r>
              <w:t>少年继续朝远处主塔冲去，速度不减，画面结束在强烈前进感中。</w:t>
            </w:r>
          </w:p>
        </w:tc>
      </w:tr>
    </w:tbl>
    <w:p/>
    <w:p>
      <w:pPr>
        <w:pStyle w:val="Heading1"/>
      </w:pPr>
      <w:r>
        <w:t>Step 6：失败修正</w:t>
      </w:r>
    </w:p>
    <w:p>
      <w:pPr>
        <w:pStyle w:val="ListBullet"/>
      </w:pPr>
      <w:r>
        <w:t>速度慢：强调第一帧已经是最高速度，近处塔楼、石墙每秒都擦镜。</w:t>
      </w:r>
    </w:p>
    <w:p>
      <w:pPr>
        <w:pStyle w:val="ListBullet"/>
      </w:pPr>
      <w:r>
        <w:t>角色不动：写明身体左倾 30 度、右修正、压低身体、肩膀和袍子被惯性甩动。</w:t>
      </w:r>
    </w:p>
    <w:p>
      <w:pPr>
        <w:pStyle w:val="ListBullet"/>
      </w:pPr>
      <w:r>
        <w:t>镜头太死：写弹性第三人称后跟，0.2 秒惯性延迟，轻微滚转。</w:t>
      </w:r>
    </w:p>
    <w:p>
      <w:pPr>
        <w:pStyle w:val="ListBullet"/>
      </w:pPr>
      <w:r>
        <w:t>扫帚变形：强制长木柄和棕色扫帚毛尾部全程可见，不要现代机械。</w:t>
      </w:r>
    </w:p>
    <w:p>
      <w:pPr>
        <w:pStyle w:val="ListBullet"/>
      </w:pPr>
      <w:r>
        <w:t>IP 风险：所有角色原创，不使用官方名称、标志、徽章、演员脸、电影场景复刻。</w:t>
      </w:r>
    </w:p>
    <w:p>
      <w:pPr>
        <w:pStyle w:val="Heading1"/>
      </w:pPr>
      <w:r>
        <w:t>Step 7：封面制作</w:t>
      </w:r>
    </w:p>
    <w:p>
      <w:r>
        <w:t>3:4 竖封面：少年巫师骑扫帚从画面下方向远处魔法城堡冲去，标题可用“6秒冲进魔法城堡”或“扫帚飞行速度拉满”。</w:t>
      </w:r>
    </w:p>
    <w:p>
      <w:r>
        <w:t>4:3 横封面：角色放左下或中下，远处主塔放右上，石桥、塔楼、云层形成斜向纵深。</w:t>
      </w:r>
    </w:p>
    <w:p>
      <w:pPr>
        <w:pStyle w:val="Heading1"/>
      </w:pPr>
      <w:r>
        <w:t>Step 8：发布文案</w:t>
      </w:r>
    </w:p>
    <w:p>
      <w:r>
        <w:t>第 001 次魔法穿梭。这次是原创少年巫师骑着飞天扫帚，贴着夜色城堡一路高速冲刺。不是展示角色，是把扫帚飞行的速度感拉满。#穿梭宇宙 #AI短片 #AI视频 #AIGC #超级运镜 #奇幻冒险 #魔法世界 #电影感</w:t>
      </w:r>
    </w:p>
    <w:p>
      <w:pPr>
        <w:pStyle w:val="Heading1"/>
      </w:pPr>
      <w:r>
        <w:t>Step 9：达芬奇后期建议</w:t>
      </w:r>
    </w:p>
    <w:p>
      <w:pPr>
        <w:pStyle w:val="ListBullet"/>
      </w:pPr>
      <w:r>
        <w:t>降低过高锐度和局部对比，减少一眼 AI 感。</w:t>
      </w:r>
    </w:p>
    <w:p>
      <w:pPr>
        <w:pStyle w:val="ListBullet"/>
      </w:pPr>
      <w:r>
        <w:t>整体偏冷蓝夜色，窗光暗金点缀。</w:t>
      </w:r>
    </w:p>
    <w:p>
      <w:pPr>
        <w:pStyle w:val="ListBullet"/>
      </w:pPr>
      <w:r>
        <w:t>无 BGM，风声、扫帚破风、衣料抖动为主。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