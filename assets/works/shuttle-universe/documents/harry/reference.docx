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哈利波特规避版｜参考文档</w:t>
      </w:r>
    </w:p>
    <w:p>
      <w:pPr>
        <w:jc w:val="center"/>
      </w:pPr>
      <w:r>
        <w:rPr>
          <w:i/>
          <w:sz w:val="20"/>
        </w:rPr>
        <w:t>Janet 的 AI 短片创作项目｜Veo 3.1 / Image2 / GPT Image2 / Seedance 制作档案</w:t>
      </w:r>
    </w:p>
    <w:p>
      <w:r>
        <w:t>说明：本文件基于当前会话中已确认的“穿梭宇宙”项目记忆整理。哈利波特规避版属于早期已完成方向，完整提示词版本未像林克深海传送门那样全部保留，因此本文件将“确定资料”和“按统一方法补齐的可执行版本”合并为制作参考。</w:t>
      </w:r>
    </w:p>
    <w:p>
      <w:pPr>
        <w:pStyle w:val="Heading1"/>
      </w:pPr>
      <w:r>
        <w:t>1. 项目定位</w:t>
      </w:r>
    </w:p>
    <w:p>
      <w:r>
        <w:t>内部代号：哈利波特规避版。对外建议表达为：原创少年巫师穿梭、飞天扫帚少年、魔法城堡高速飞行、云端巫师飞行。</w:t>
      </w:r>
    </w:p>
    <w:p>
      <w:r>
        <w:t>归属账号：穿梭宇宙。核心公式为：熟悉角色气质 × 陌生场景 × 标志性骑乘物 / 移动方式 × 第三人称高速追踪运镜。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D3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5100"/>
            <w:shd w:fill="D9EAD3"/>
          </w:tcPr>
          <w:p>
            <w:r>
              <w:rPr>
                <w:b/>
              </w:rPr>
              <w:t>本项目对应内容</w:t>
            </w:r>
          </w:p>
        </w:tc>
      </w:tr>
      <w:tr>
        <w:tc>
          <w:tcPr>
            <w:tcW w:type="dxa" w:w="5100"/>
          </w:tcPr>
          <w:p>
            <w:r>
              <w:t>角色气质</w:t>
            </w:r>
          </w:p>
        </w:tc>
        <w:tc>
          <w:tcPr>
            <w:tcW w:type="dxa" w:w="5100"/>
          </w:tcPr>
          <w:p>
            <w:r>
              <w:t>原创少年巫师，黑发或深棕色短发，圆框眼镜，学生巫师感，聪明、紧张、勇敢。</w:t>
            </w:r>
          </w:p>
        </w:tc>
      </w:tr>
      <w:tr>
        <w:tc>
          <w:tcPr>
            <w:tcW w:type="dxa" w:w="5100"/>
          </w:tcPr>
          <w:p>
            <w:r>
              <w:t>骑乘物</w:t>
            </w:r>
          </w:p>
        </w:tc>
        <w:tc>
          <w:tcPr>
            <w:tcW w:type="dxa" w:w="5100"/>
          </w:tcPr>
          <w:p>
            <w:r>
              <w:t>传统木质飞天扫帚，长木柄，棕色扫帚毛尾部，非现代飞行器。</w:t>
            </w:r>
          </w:p>
        </w:tc>
      </w:tr>
      <w:tr>
        <w:tc>
          <w:tcPr>
            <w:tcW w:type="dxa" w:w="5100"/>
          </w:tcPr>
          <w:p>
            <w:r>
              <w:t>场景</w:t>
            </w:r>
          </w:p>
        </w:tc>
        <w:tc>
          <w:tcPr>
            <w:tcW w:type="dxa" w:w="5100"/>
          </w:tcPr>
          <w:p>
            <w:r>
              <w:t>原创魔法城堡 / 夜色塔楼 / 云层 / 拱桥 / 暖窗光，不直接复刻任何官方场景。</w:t>
            </w:r>
          </w:p>
        </w:tc>
      </w:tr>
      <w:tr>
        <w:tc>
          <w:tcPr>
            <w:tcW w:type="dxa" w:w="5100"/>
          </w:tcPr>
          <w:p>
            <w:r>
              <w:t>镜头</w:t>
            </w:r>
          </w:p>
        </w:tc>
        <w:tc>
          <w:tcPr>
            <w:tcW w:type="dxa" w:w="5100"/>
          </w:tcPr>
          <w:p>
            <w:r>
              <w:t>第三人称低位后跟，高速 S 型穿梭，前景塔楼擦镜，强风压与强惯性。</w:t>
            </w:r>
          </w:p>
        </w:tc>
      </w:tr>
    </w:tbl>
    <w:p/>
    <w:p>
      <w:pPr>
        <w:pStyle w:val="Heading1"/>
      </w:pPr>
      <w:r>
        <w:t>2. 角色设定</w:t>
      </w:r>
    </w:p>
    <w:p>
      <w:pPr>
        <w:pStyle w:val="ListBullet"/>
      </w:pPr>
      <w:r>
        <w:t>角色不是原 IP 本人，而是原创少年巫师，不能使用官方角色名、演员脸、学院徽章或电影场景专名。</w:t>
      </w:r>
    </w:p>
    <w:p>
      <w:pPr>
        <w:pStyle w:val="ListBullet"/>
      </w:pPr>
      <w:r>
        <w:t>外形：年轻少年，黑发或深棕色短发，圆框眼镜，清瘦灵活，带一点紧张但勇敢的学生气质。</w:t>
      </w:r>
    </w:p>
    <w:p>
      <w:pPr>
        <w:pStyle w:val="ListBullet"/>
      </w:pPr>
      <w:r>
        <w:t>服装：深色魔法学院感长袍，白衬衫或深色制服，深色短靴，可带短斗篷、围巾、小皮包或旧书袋。</w:t>
      </w:r>
    </w:p>
    <w:p>
      <w:pPr>
        <w:pStyle w:val="ListBullet"/>
      </w:pPr>
      <w:r>
        <w:t>动态：头发、长袍、袖口、衣摆、斗篷必须被高速风压持续拉扯和抖动。</w:t>
      </w:r>
    </w:p>
    <w:p>
      <w:pPr>
        <w:pStyle w:val="ListBullet"/>
      </w:pPr>
      <w:r>
        <w:t>表演：专注、紧张、高速反应，眼神看前方路线，不看镜头，不摆拍。</w:t>
      </w:r>
    </w:p>
    <w:p>
      <w:pPr>
        <w:pStyle w:val="Heading1"/>
      </w:pPr>
      <w:r>
        <w:t>3. 骑乘物设定：飞天扫帚</w:t>
      </w:r>
    </w:p>
    <w:p>
      <w:pPr>
        <w:pStyle w:val="ListBullet"/>
      </w:pPr>
      <w:r>
        <w:t>传统飞天扫帚：木质长柄 + 棕色扫帚毛尾部，旧、手工、魔法道具感。</w:t>
      </w:r>
    </w:p>
    <w:p>
      <w:pPr>
        <w:pStyle w:val="ListBullet"/>
      </w:pPr>
      <w:r>
        <w:t>角色跨坐在扫帚上，扫帚从身体下方穿过，木柄指向飞行前方，尾部靠近镜头。</w:t>
      </w:r>
    </w:p>
    <w:p>
      <w:pPr>
        <w:pStyle w:val="ListBullet"/>
      </w:pPr>
      <w:r>
        <w:t>扫帚运动要有高速前冲、轻微上下颠簸、急转偏移、尾部毛束高速震颤。</w:t>
      </w:r>
    </w:p>
    <w:p>
      <w:pPr>
        <w:pStyle w:val="ListBullet"/>
      </w:pPr>
      <w:r>
        <w:t>禁止变成摩托、滑板、火箭、飞船、喷气器、金属器械；禁止让角色站在扫帚上。</w:t>
      </w:r>
    </w:p>
    <w:p>
      <w:pPr>
        <w:pStyle w:val="Heading1"/>
      </w:pPr>
      <w:r>
        <w:t>4. 场景设定</w:t>
      </w:r>
    </w:p>
    <w:p>
      <w:pPr>
        <w:pStyle w:val="ListBullet"/>
      </w:pPr>
      <w:r>
        <w:t>原创魔法世界：夜色城堡群、高塔、尖顶、拱桥、石墙、云层、雾气、暖黄色窗光。</w:t>
      </w:r>
    </w:p>
    <w:p>
      <w:pPr>
        <w:pStyle w:val="ListBullet"/>
      </w:pPr>
      <w:r>
        <w:t>色调：冷蓝、深灰、暗金，夜色电影感，避免过度 HDR 和过度锐化。</w:t>
      </w:r>
    </w:p>
    <w:p>
      <w:pPr>
        <w:pStyle w:val="ListBullet"/>
      </w:pPr>
      <w:r>
        <w:t>场景功能不是背景板，而是速度参照物：塔楼、石墙、桥梁、云层都要高速向镜头后方甩。</w:t>
      </w:r>
    </w:p>
    <w:p>
      <w:pPr>
        <w:pStyle w:val="ListBullet"/>
      </w:pPr>
      <w:r>
        <w:t>禁止现实学校、现代城市、室内图书馆、官方学院场景、文字徽章。</w:t>
      </w:r>
    </w:p>
    <w:p>
      <w:pPr>
        <w:pStyle w:val="Heading1"/>
      </w:pPr>
      <w:r>
        <w:t>5. 主视图设计</w:t>
      </w:r>
    </w:p>
    <w:p>
      <w:r>
        <w:t>主视图必须同时看清：少年巫师、飞天扫帚、魔法城堡高速路线。推荐 9:16，第三人称低位后方追随，扫帚尾部靠近镜头，角色背向或 3/4 背向镜头。</w:t>
      </w:r>
    </w:p>
    <w:p>
      <w:r>
        <w:t>主视图中文提示词：</w:t>
      </w:r>
    </w:p>
    <w:p>
      <w:r>
        <w:t>单张 9:16 竖图，电影级半写实 3D 动画质感。一个原创少年巫师骑着传统飞天扫帚，在夜色魔法城堡群之间高速飞行。镜头是第三人称低位后方追随视角，靠近扫帚尾部，角色背向镜头略微侧身，能看到一点侧脸轮廓。少年黑发，圆框眼镜，深色魔法学院感长袍，白衬衫，深色短靴，衣摆和斗篷被强风猛烈拉向后方。扫帚是传统木质飞天扫帚，长木柄，棕色扫帚毛尾部，尾部靠近镜头并带轻微运动模糊。远方有巨大的古老石质魔法城堡、高塔、拱桥和暖黄色窗光。前景两侧有塔楼和石墙边缘高速掠过，云层和雾气被风撕开，月光和窗光形成冷蓝与暗金色调。不要文字，不要标志，不要故事版，不要拼图。</w:t>
      </w:r>
    </w:p>
    <w:p>
      <w:pPr>
        <w:pStyle w:val="Heading1"/>
      </w:pPr>
      <w:r>
        <w:t>6. 故事线</w:t>
      </w:r>
    </w:p>
    <w:p>
      <w:r>
        <w:t>6 秒故事线：原创少年巫师骑着扫帚，从云层中冲出，贴着魔法城堡塔楼边缘高速飞行，穿过拱桥与高塔之间的狭窄缝隙，镜头像被绑在扫帚尾部一样紧追，最后朝远处亮着暖光的主城堡继续加速。</w:t>
      </w:r>
    </w:p>
    <w:p>
      <w:pPr>
        <w:pStyle w:val="Heading1"/>
      </w:pPr>
      <w:r>
        <w:t>7. 视频提示词核心</w:t>
      </w:r>
    </w:p>
    <w:p>
      <w:r>
        <w:t>使用上传的主视图作为第一帧，保持角色、扫帚、场景、构图、光线和色调一致。6 秒，一镜到底。从第一帧开始高速飞行。镜头是第三人称低位后方追随，角色身体随路径左右倾斜，头发、长袍、扫帚尾部剧烈抖动。塔楼、石墙、云层、拱桥从镜头两侧和上方高速掠过。无台词、无 BGM，只保留强风、扫帚破风、衣料抖动和城堡低沉回响。</w:t>
      </w:r>
    </w:p>
    <w:p>
      <w:pPr>
        <w:pStyle w:val="Heading1"/>
      </w:pPr>
      <w:r>
        <w:t>8. 发布包装</w:t>
      </w:r>
    </w:p>
    <w:p>
      <w:pPr>
        <w:pStyle w:val="ListBullet"/>
      </w:pPr>
      <w:r>
        <w:t>标题方向：少年巫师骑着扫帚，冲进云端魔法城堡。</w:t>
      </w:r>
    </w:p>
    <w:p>
      <w:pPr>
        <w:pStyle w:val="ListBullet"/>
      </w:pPr>
      <w:r>
        <w:t>标题方向：6 秒飞过一整座魔法城堡。</w:t>
      </w:r>
    </w:p>
    <w:p>
      <w:pPr>
        <w:pStyle w:val="ListBullet"/>
      </w:pPr>
      <w:r>
        <w:t>简介：第 001 次魔法穿梭。一个原创少年巫师骑着传统飞天扫帚，从云层和高塔之间高速掠过。</w:t>
      </w:r>
    </w:p>
    <w:p>
      <w:pPr>
        <w:pStyle w:val="ListBullet"/>
      </w:pPr>
      <w:r>
        <w:t>标签：#穿梭宇宙 #AI短片 #AI视频 #AIGC #超级运镜 #奇幻冒险 #魔法世界 #电影感 #飞行镜头 #原创角色</w:t>
      </w:r>
    </w:p>
    <w:p>
      <w:pPr>
        <w:pStyle w:val="Heading1"/>
      </w:pPr>
      <w:r>
        <w:t>9. 资料完整度说明</w:t>
      </w:r>
    </w:p>
    <w:p>
      <w:r>
        <w:t>哈利波特规避版属于早期方向，当前记忆中确定保留了少年巫师感角色、飞天扫帚、魔法城堡/云层/塔楼、第三人称高速后跟等骨架。细分主视图、视频提示词、发布包装是按“穿梭宇宙”统一工业化方法补齐的执行版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