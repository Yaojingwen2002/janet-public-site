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2A"/>
          <w:sz w:val="40"/>
        </w:rPr>
        <w:t>穿梭宇宙｜错名兽参考文档与生成步骤</w:t>
      </w:r>
    </w:p>
    <w:p>
      <w:pPr>
        <w:jc w:val="center"/>
      </w:pPr>
      <w:r>
        <w:rPr>
          <w:color w:val="555555"/>
          <w:sz w:val="22"/>
        </w:rPr>
        <w:t>穿梭宇宙子项目档案｜参考文档 + 生成步骤合并版</w:t>
      </w:r>
    </w:p>
    <w:p/>
    <w:p>
      <w:pPr>
        <w:pStyle w:val="Heading1"/>
      </w:pPr>
      <w:r>
        <w:t>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8"/>
              </w:rPr>
              <w:t>项目项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项目类型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穿梭宇宙原创主角 IP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核心角色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错名兽：纸质姓名牌脸小怪物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骑乘物/移动方式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一体化红白螺旋巨型棒棒糖飞行器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核心场景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高空海岛 / 海峡海面 / 花海 / 夜间赛车场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核心镜头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第三人称低位后跟高速穿梭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时长建议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单场景 5–6 秒，多场景分段硬切</w:t>
            </w:r>
          </w:p>
        </w:tc>
      </w:tr>
    </w:tbl>
    <w:p/>
    <w:p>
      <w:pPr>
        <w:pStyle w:val="Heading1"/>
      </w:pPr>
      <w:r>
        <w:t>0. 项目内部代号</w:t>
      </w:r>
    </w:p>
    <w:p>
      <w:r>
        <w:t>内部代号：错名兽</w:t>
      </w:r>
    </w:p>
    <w:p>
      <w:r>
        <w:t>对外表达建议：错名兽 / 纸牌脸小怪物 / 名字丢失的穿梭者 / 棒棒糖飞行怪 / 穿梭宇宙原创主角</w:t>
      </w:r>
    </w:p>
    <w:p>
      <w:r>
        <w:t>错名兽是穿梭宇宙中最适合发展成账号原创 IP 的角色方向之一。</w:t>
      </w:r>
    </w:p>
    <w:p>
      <w:pPr>
        <w:pStyle w:val="Heading1"/>
      </w:pPr>
      <w:r>
        <w:t>1. 当前资料完整度说明</w:t>
      </w:r>
    </w:p>
    <w:p>
      <w:r>
        <w:t>错名兽是原创穿梭主角方向，记忆保留了角色核心资产和棒棒糖飞行器规则。</w:t>
      </w:r>
    </w:p>
    <w:p>
      <w:r>
        <w:t>已确定内容：纸质姓名牌脸、黑斗篷红内衬、空白铜名牌、羽毛挂坠、大黑靴、短胖身体比例。</w:t>
      </w:r>
    </w:p>
    <w:p>
      <w:r>
        <w:t>骑乘物：一体化巨型红白螺旋棒棒糖飞行器。</w:t>
      </w:r>
    </w:p>
    <w:p>
      <w:r>
        <w:t>场景方向：高空海岛、海峡海面、花海、夜间赛车场等四个高速冲击场景。</w:t>
      </w:r>
    </w:p>
    <w:p>
      <w:r>
        <w:t>视频规则：同一个怪角色 + 同一个巨大棒棒糖 + 多场景高速后跟穿梭。</w:t>
      </w:r>
    </w:p>
    <w:p>
      <w:pPr>
        <w:pStyle w:val="Heading1"/>
      </w:pPr>
      <w:r>
        <w:t>2. 项目定位</w:t>
      </w:r>
    </w:p>
    <w:p>
      <w:r>
        <w:t>错名兽不是规避版角色，而是「穿梭宇宙」的原创角色资产。</w:t>
      </w:r>
    </w:p>
    <w:p>
      <w:r>
        <w:t>核心爽点：怪诞可爱角色 + 反差巨型棒棒糖飞行器 + 高冲击场景 + 第三人称高速后跟超级运镜。</w:t>
      </w:r>
    </w:p>
    <w:p>
      <w:r>
        <w:t>观众记忆点：一个纸质姓名牌脸的小怪物，骑着巨型棒棒糖在不同世界里高速穿梭。</w:t>
      </w:r>
    </w:p>
    <w:p>
      <w:pPr>
        <w:pStyle w:val="Heading1"/>
      </w:pPr>
      <w:r>
        <w:t>3. 角色设定</w:t>
      </w:r>
    </w:p>
    <w:p>
      <w:r>
        <w:t>角色名称：错名兽。</w:t>
      </w:r>
    </w:p>
    <w:p>
      <w:r>
        <w:t>头部：旧纸质姓名牌形状，灰白或泛黄纸质，顶部有圆孔，像被挂过的名字牌。脸部可以有简单黑色表情，但不要复杂五官。</w:t>
      </w:r>
    </w:p>
    <w:p>
      <w:r>
        <w:t>身体：短胖小身体，比例可爱但不要低幼。</w:t>
      </w:r>
    </w:p>
    <w:p>
      <w:r>
        <w:t>服装：黑色旧斗篷，内衬暗红色，斗篷边缘厚重，飞行时剧烈抖动。</w:t>
      </w:r>
    </w:p>
    <w:p>
      <w:r>
        <w:t>胸前：空白铜名牌，不能写字，不能出现名字。</w:t>
      </w:r>
    </w:p>
    <w:p>
      <w:r>
        <w:t>挂饰：羽毛挂坠。</w:t>
      </w:r>
    </w:p>
    <w:p>
      <w:r>
        <w:t>鞋子：夸张大黑靴，飞行时在空中晃动。</w:t>
      </w:r>
    </w:p>
    <w:p>
      <w:r>
        <w:t>气质：怪诞、神秘、笨拙可爱、又有点硬核冒险。</w:t>
      </w:r>
    </w:p>
    <w:p>
      <w:pPr>
        <w:pStyle w:val="Heading1"/>
      </w:pPr>
      <w:r>
        <w:t>4. 骑乘物设定：一体化巨型棒棒糖飞行器</w:t>
      </w:r>
    </w:p>
    <w:p>
      <w:r>
        <w:t>骑乘物是红白螺旋巨型棒棒糖飞行器。</w:t>
      </w:r>
    </w:p>
    <w:p>
      <w:r>
        <w:t>它是一个完整一体化糖果结构，不是扫帚，不是木棍，不是火箭，不是摩托。</w:t>
      </w:r>
    </w:p>
    <w:p>
      <w:r>
        <w:t>圆形红白螺旋糖盘位于骑手后方或后左侧，像飞行器后部。</w:t>
      </w:r>
    </w:p>
    <w:p>
      <w:r>
        <w:t>前方有延伸出来的糖柄 / 握持结构，角色双手抓住前部。</w:t>
      </w:r>
    </w:p>
    <w:p>
      <w:r>
        <w:t>棒棒糖不能被拆成糖盘和棍子两个不相关物体。</w:t>
      </w:r>
    </w:p>
    <w:p>
      <w:r>
        <w:t>糖盘不能跑到角色前方，不能复制出多个，不能变成盾牌或车轮。</w:t>
      </w:r>
    </w:p>
    <w:p>
      <w:pPr>
        <w:pStyle w:val="Heading1"/>
      </w:pPr>
      <w:r>
        <w:t>5. 场景设定：四个核心场景</w:t>
      </w:r>
    </w:p>
    <w:p>
      <w:r>
        <w:t>高空海岛：金色云海、浮空岛、远处太阳、悬崖和云层高速后甩。</w:t>
      </w:r>
    </w:p>
    <w:p>
      <w:r>
        <w:t>海峡海面：深蓝海峡、两侧岩石岛屿、贴水飞行、浪花和白色水线形成速度。</w:t>
      </w:r>
    </w:p>
    <w:p>
      <w:r>
        <w:t>花海低空：粉色野花山坡、低空擦花飞行、花瓣和草叶从镜头两侧高速掠过。</w:t>
      </w:r>
    </w:p>
    <w:p>
      <w:r>
        <w:t>夜间赛车场：湿润赛道、体育场灯光、红色赛车在前方，错名兽骑棒棒糖追车，地面反光高速拉线。</w:t>
      </w:r>
    </w:p>
    <w:p>
      <w:pPr>
        <w:pStyle w:val="Heading1"/>
      </w:pPr>
      <w:r>
        <w:t>6. 主视图设计</w:t>
      </w:r>
    </w:p>
    <w:p>
      <w:r>
        <w:t>画幅：9:16。</w:t>
      </w:r>
    </w:p>
    <w:p>
      <w:r>
        <w:t>镜头：第三人称低位后方追随，靠近棒棒糖糖盘后方。</w:t>
      </w:r>
    </w:p>
    <w:p>
      <w:r>
        <w:t>角色方向：背向镜头，朝画面中心消失点飞去，不回头。</w:t>
      </w:r>
    </w:p>
    <w:p>
      <w:r>
        <w:t>棒棒糖位置：红白螺旋糖盘在角色后方或后左侧，前方握持结构在角色手下，整体一体化。</w:t>
      </w:r>
    </w:p>
    <w:p>
      <w:r>
        <w:t>动态预备：斗篷、纸牌头边缘、羽毛挂坠、大靴子都被强风拉扯，棒棒糖飞行器有轻微 pitch / yaw / roll。</w:t>
      </w:r>
    </w:p>
    <w:p>
      <w:pPr>
        <w:pStyle w:val="Heading1"/>
      </w:pPr>
      <w:r>
        <w:t>7. 四场景视频动作原则</w:t>
      </w:r>
    </w:p>
    <w:p>
      <w:r>
        <w:t>不是直线飞行，而是高速度曲线路径。</w:t>
      </w:r>
    </w:p>
    <w:p>
      <w:r>
        <w:t>角色身体要前压、左右摆动、上下起伏。</w:t>
      </w:r>
    </w:p>
    <w:p>
      <w:r>
        <w:t>棒棒糖飞行器要有 pitch、yaw、roll 和尾部摆动。</w:t>
      </w:r>
    </w:p>
    <w:p>
      <w:r>
        <w:t>镜头是弹性第三人称后跟，不是固定背景后退。</w:t>
      </w:r>
    </w:p>
    <w:p>
      <w:r>
        <w:t>前景必须擦镜：云、浪花、花草、灯柱、赛道线都要从镜头边缘高速后甩。</w:t>
      </w:r>
    </w:p>
    <w:p>
      <w:pPr>
        <w:pStyle w:val="Heading1"/>
      </w:pPr>
      <w:r>
        <w:t>8. 6 秒通用故事线</w:t>
      </w:r>
    </w:p>
    <w:p>
      <w:r>
        <w:t>0–1 秒：错名兽已经在高速飞行中，镜头低位后跟，棒棒糖糖盘靠近镜头。</w:t>
      </w:r>
    </w:p>
    <w:p>
      <w:r>
        <w:t>1–2 秒：飞行路径向左偏移，角色斗篷和纸牌头被风压甩动。</w:t>
      </w:r>
    </w:p>
    <w:p>
      <w:r>
        <w:t>2–3 秒：飞行器向右修正，糖盘轻微 roll，镜头有惯性延迟。</w:t>
      </w:r>
    </w:p>
    <w:p>
      <w:r>
        <w:t>3–4 秒：贴近前景障碍高速掠过，云 / 浪 / 花 / 灯柱擦镜。</w:t>
      </w:r>
    </w:p>
    <w:p>
      <w:r>
        <w:t>4–5 秒：角色压低身体，棒棒糖飞行器加速，风噪加强。</w:t>
      </w:r>
    </w:p>
    <w:p>
      <w:r>
        <w:t>5–6 秒：朝远处目标继续冲刺，画面结束在强前进感中，不停下、不转正面。</w:t>
      </w:r>
    </w:p>
    <w:p>
      <w:pPr>
        <w:pStyle w:val="Heading1"/>
      </w:pPr>
      <w:r>
        <w:t>9. 发布包装方向</w:t>
      </w:r>
    </w:p>
    <w:p>
      <w:r>
        <w:t>标题方向：这个小怪物骑着棒棒糖冲进异世界 / 穿梭宇宙原创主角登场 / 它的坐骑是一根巨型棒棒糖 / 错名兽第 001 次穿梭</w:t>
      </w:r>
    </w:p>
    <w:p>
      <w:r>
        <w:t>简介文案：错名兽是「穿梭宇宙」里的原创穿梭者。它没有名字，胸前只有一块空白铜牌，却骑着一根巨型红白棒棒糖冲进不同世界。</w:t>
      </w:r>
    </w:p>
    <w:p>
      <w:r>
        <w:t>标签：#穿梭宇宙 #错名兽 #AI短片 #AI视频 #AIGC #原创角色 #超级运镜 #异界穿梭 #电影感 #棒棒糖飞行器</w:t>
      </w:r>
    </w:p>
    <w:p>
      <w:pPr>
        <w:pStyle w:val="Heading1"/>
      </w:pPr>
      <w:r>
        <w:t>10. 新会话启动指令</w:t>
      </w:r>
    </w:p>
    <w:p>
      <w:r>
        <w:t>我现在继续做「穿梭宇宙」账号里的原创角色错名兽。错名兽是纸质姓名牌脸、黑斗篷红内衬、空白铜名牌、羽毛挂坠、大黑靴、短胖身体比例。骑乘物是一体化红白螺旋巨型棒棒糖飞行器，糖盘在后方，前方握持结构在角色手下，不是扫帚、棍子、火箭、摩托。场景包括高空海岛、海峡海面、花海低空、夜间赛车场。提示词用中文写，必须写清楚角色位置、棒棒糖结构、镜头后跟、路径偏移、前景擦镜、禁止跑偏点。</w:t>
      </w:r>
    </w:p>
    <w:p>
      <w:pPr>
        <w:pStyle w:val="Heading1"/>
      </w:pPr>
      <w:r>
        <w:t>11. 角色图生成提示词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原创角色错名兽设定图，电影级 3D / 半写实动画质感。一个短胖小怪物，头部像旧纸质姓名牌，灰白泛黄纸面，顶部有圆孔，简单黑色表情。身体短胖，穿黑色旧斗篷，内衬暗红色，胸前有空白铜名牌，挂着羽毛挂坠，脚穿夸张大黑靴。气质怪诞、神秘、笨拙可爱但有硬核冒险感。简单背景，正面、侧面、背面、3/4 视角，不要文字，不要名字，不要标签。</w:t>
            </w:r>
          </w:p>
        </w:tc>
      </w:tr>
    </w:tbl>
    <w:p/>
    <w:p>
      <w:pPr>
        <w:pStyle w:val="Heading1"/>
      </w:pPr>
      <w:r>
        <w:t>12. 棒棒糖飞行器图生成提示词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一体化红白螺旋巨型棒棒糖飞行器道具设定图，电影级 3D 质感。圆形红白螺旋糖盘位于飞行器后部，前方延伸出可握持的糖柄结构，整体像一件完整 molded candy object，不是扫帚，不是木棍，不是火箭，不是摩托。糖盘不能和前柄分离，不能出现多个糖盘。简单背景，侧面和 3/4 角度展示，不要人物，不要文字。</w:t>
            </w:r>
          </w:p>
        </w:tc>
      </w:tr>
    </w:tbl>
    <w:p/>
    <w:p>
      <w:pPr>
        <w:pStyle w:val="Heading1"/>
      </w:pPr>
      <w:r>
        <w:t>13. 主视图提示词：高空海岛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单张 9:16 竖图，错名兽骑着一体化红白螺旋巨型棒棒糖飞行器，在金色云海和高空浮岛之间高速飞行。镜头是第三人称低位后方追随，靠近棒棒糖糖盘后方。错名兽背向镜头，纸质姓名牌头、黑斗篷红内衬、空白铜名牌、羽毛挂坠、大黑靴清楚可见。棒棒糖圆形糖盘在角色后方或后左侧，前方握持结构在角色手下，整体一体化。远处太阳、浮空岛、悬崖和云层形成强纵深，近处云雾和岛屿边缘高速擦镜。不要故事版，不要拼图，不要文字。</w:t>
            </w:r>
          </w:p>
        </w:tc>
      </w:tr>
    </w:tbl>
    <w:p/>
    <w:p>
      <w:pPr>
        <w:pStyle w:val="Heading1"/>
      </w:pPr>
      <w:r>
        <w:t>14. 视频通用提示词</w:t>
      </w:r>
    </w:p>
    <w:p>
      <w:r>
        <w:rPr>
          <w:b/>
          <w:color w:val="19372A"/>
        </w:rPr>
        <w:t>中文提示词：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使用上传的主视图作为第一帧，保持错名兽角色、一体化红白螺旋棒棒糖飞行器、场景、构图、光线和色调一致。视频时长 6 秒，一镜到底。从第一帧开始已经高速飞行，不要慢启动。镜头是第三人称低位后方追随，靠近棒棒糖糖盘后方，带弹性追踪、惯性延迟、轻微手持震动、左右偏移和滚转。角色朝中心消失点飞去，不回头，不看镜头。飞行路径不是直线，而是高速 S 型曲线。角色身体前压，黑斗篷、纸牌头边缘、羽毛挂坠、大黑靴被强风剧烈抖动。棒棒糖飞行器有轻微 pitch、yaw、roll 和尾部摆动，但糖盘始终在角色后方，不移动到前方。近处云、浪、花草或赛道灯柱从镜头两侧高速后甩。无台词，无 BGM，只保留高保真环境音：强风、飞行破风、衣料抖动和场景环境声。</w:t>
            </w:r>
          </w:p>
        </w:tc>
      </w:tr>
    </w:tbl>
    <w:p/>
    <w:p>
      <w:pPr>
        <w:pStyle w:val="Heading1"/>
      </w:pPr>
      <w:r>
        <w:t>15. 四场景分段提示词补充</w:t>
      </w:r>
    </w:p>
    <w:p>
      <w:r>
        <w:rPr>
          <w:b/>
          <w:color w:val="19372A"/>
        </w:rPr>
        <w:t>高空海岛：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错名兽从金色云海上方高速冲向太阳和浮空岛，路径先左倾再右修正，云层和岛屿边缘高速后甩。</w:t>
            </w:r>
          </w:p>
        </w:tc>
      </w:tr>
    </w:tbl>
    <w:p/>
    <w:p>
      <w:r>
        <w:rPr>
          <w:b/>
          <w:color w:val="19372A"/>
        </w:rPr>
        <w:t>海峡海面：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错名兽贴近深蓝海面飞行，左右岩石岛屿高速滑过，水面白色浪花和反光线向后拉长。</w:t>
            </w:r>
          </w:p>
        </w:tc>
      </w:tr>
    </w:tbl>
    <w:p/>
    <w:p>
      <w:r>
        <w:rPr>
          <w:b/>
          <w:color w:val="19372A"/>
        </w:rPr>
        <w:t>花海低空：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错名兽极低空掠过粉色花海山坡，花瓣、草叶和花枝从镜头底部与两侧高速擦过。</w:t>
            </w:r>
          </w:p>
        </w:tc>
      </w:tr>
    </w:tbl>
    <w:p/>
    <w:p>
      <w:r>
        <w:rPr>
          <w:b/>
          <w:color w:val="19372A"/>
        </w:rPr>
        <w:t>夜间赛车场：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7F4"/>
          </w:tcPr>
          <w:p>
            <w:r/>
          </w:p>
          <w:p>
            <w:r>
              <w:rPr>
                <w:sz w:val="18"/>
              </w:rPr>
              <w:t>错名兽骑棒棒糖追逐前方红色赛车，湿润赛道反光、灯柱、赛道线和护栏高速后甩。</w:t>
            </w:r>
          </w:p>
        </w:tc>
      </w:tr>
    </w:tbl>
    <w:p/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93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93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93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